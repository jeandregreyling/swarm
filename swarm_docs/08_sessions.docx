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Session Log</w:t>
      </w:r>
    </w:p>
    <w:p>
      <w:pPr>
        <w:pStyle w:val="Heading2"/>
      </w:pPr>
      <w:r>
        <w:t>Sessions 1-2 — March 19, 2026 — Foundation</w:t>
      </w:r>
    </w:p>
    <w:p>
      <w:pPr>
        <w:pStyle w:val="ListBullet"/>
      </w:pPr>
      <w:r>
        <w:rPr>
          <w:rFonts w:ascii="Arial" w:hAnsi="Arial"/>
          <w:sz w:val="22"/>
        </w:rPr>
        <w:t>Fresh Linux Mint 22.3 install (ext4 — previous was ext2, caused swap failure)</w:t>
      </w:r>
    </w:p>
    <w:p>
      <w:pPr>
        <w:pStyle w:val="ListBullet"/>
      </w:pPr>
      <w:r>
        <w:rPr>
          <w:rFonts w:ascii="Arial" w:hAnsi="Arial"/>
          <w:sz w:val="22"/>
        </w:rPr>
        <w:t>8GB swap created via dd method on ext4</w:t>
      </w:r>
    </w:p>
    <w:p>
      <w:pPr>
        <w:pStyle w:val="ListBullet"/>
      </w:pPr>
      <w:r>
        <w:rPr>
          <w:rFonts w:ascii="Arial" w:hAnsi="Arial"/>
          <w:sz w:val="22"/>
        </w:rPr>
        <w:t>Ollama v0.18.2 installed, models pulled: gemma3, llama3.2, qwen2.5, qwen, deepseek-r1:7b</w:t>
      </w:r>
    </w:p>
    <w:p>
      <w:pPr>
        <w:pStyle w:val="ListBullet"/>
      </w:pPr>
      <w:r>
        <w:rPr>
          <w:rFonts w:ascii="Arial" w:hAnsi="Arial"/>
          <w:sz w:val="22"/>
        </w:rPr>
        <w:t>Docker installed, Open WebUI deployed on port 3000</w:t>
      </w:r>
    </w:p>
    <w:p>
      <w:pPr>
        <w:pStyle w:val="ListBullet"/>
      </w:pPr>
      <w:r>
        <w:rPr>
          <w:rFonts w:ascii="Arial" w:hAnsi="Arial"/>
          <w:sz w:val="22"/>
        </w:rPr>
        <w:t>Ollama connection fix: UFW rule + OLLAMA_HOST=0.0.0.0 + Docker IP 172.17.0.1</w:t>
      </w:r>
    </w:p>
    <w:p>
      <w:pPr>
        <w:pStyle w:val="ListBullet"/>
      </w:pPr>
      <w:r>
        <w:rPr>
          <w:rFonts w:ascii="Arial" w:hAnsi="Arial"/>
          <w:sz w:val="22"/>
        </w:rPr>
        <w:t>database.py, orchestrator.py, internet.py, email_handler.py, listener.py, debate.py built</w:t>
      </w:r>
    </w:p>
    <w:p>
      <w:pPr>
        <w:pStyle w:val="ListBullet"/>
      </w:pPr>
      <w:r>
        <w:rPr>
          <w:rFonts w:ascii="Arial" w:hAnsi="Arial"/>
          <w:sz w:val="22"/>
        </w:rPr>
        <w:t>First end-to-end email test successful — capital of Brazil returned correctly</w:t>
      </w:r>
    </w:p>
    <w:p>
      <w:pPr>
        <w:pStyle w:val="ListBullet"/>
      </w:pPr>
      <w:r>
        <w:rPr>
          <w:rFonts w:ascii="Arial" w:hAnsi="Arial"/>
          <w:sz w:val="22"/>
        </w:rPr>
        <w:t>The Ghost framing introduced — agents talk amongst themselves, answer the Ghost</w:t>
      </w:r>
    </w:p>
    <w:p>
      <w:pPr>
        <w:pStyle w:val="Heading2"/>
      </w:pPr>
      <w:r>
        <w:t>Session 3 — March 20, 2026 — Backlog Sprint</w:t>
      </w:r>
    </w:p>
    <w:p>
      <w:pPr>
        <w:pStyle w:val="ListBullet"/>
      </w:pPr>
      <w:r>
        <w:rPr>
          <w:rFonts w:ascii="Arial" w:hAnsi="Arial"/>
          <w:sz w:val="22"/>
        </w:rPr>
        <w:t>Email body stripping (email_cleaner.py), pending queue, two-stage email flow</w:t>
      </w:r>
    </w:p>
    <w:p>
      <w:pPr>
        <w:pStyle w:val="ListBullet"/>
      </w:pPr>
      <w:r>
        <w:rPr>
          <w:rFonts w:ascii="Arial" w:hAnsi="Arial"/>
          <w:sz w:val="22"/>
        </w:rPr>
        <w:t>Agent-specific memory pools, verified facts promotion, Librarian housekeeping</w:t>
      </w:r>
    </w:p>
    <w:p>
      <w:pPr>
        <w:pStyle w:val="ListBullet"/>
      </w:pPr>
      <w:r>
        <w:rPr>
          <w:rFonts w:ascii="Arial" w:hAnsi="Arial"/>
          <w:sz w:val="22"/>
        </w:rPr>
        <w:t>Contradiction checker, system monitor, REMOVE/REMOVENOTIFY commands</w:t>
      </w:r>
    </w:p>
    <w:p>
      <w:pPr>
        <w:pStyle w:val="ListBullet"/>
      </w:pPr>
      <w:r>
        <w:rPr>
          <w:rFonts w:ascii="Arial" w:hAnsi="Arial"/>
          <w:sz w:val="22"/>
        </w:rPr>
        <w:t>Librarian isolation — only receives content, never questions</w:t>
      </w:r>
    </w:p>
    <w:p>
      <w:pPr>
        <w:pStyle w:val="ListBullet"/>
      </w:pPr>
      <w:r>
        <w:rPr>
          <w:rFonts w:ascii="Arial" w:hAnsi="Arial"/>
          <w:sz w:val="22"/>
        </w:rPr>
        <w:t>Agent self-indexing — agents write own memory report cards</w:t>
      </w:r>
    </w:p>
    <w:p>
      <w:pPr>
        <w:pStyle w:val="ListBullet"/>
      </w:pPr>
      <w:r>
        <w:rPr>
          <w:rFonts w:ascii="Arial" w:hAnsi="Arial"/>
          <w:sz w:val="22"/>
        </w:rPr>
        <w:t>128GB swap on fast NVMe — effective memory 160GB</w:t>
      </w:r>
    </w:p>
    <w:p>
      <w:pPr>
        <w:pStyle w:val="ListBullet"/>
      </w:pPr>
      <w:r>
        <w:rPr>
          <w:rFonts w:ascii="Arial" w:hAnsi="Arial"/>
          <w:sz w:val="22"/>
        </w:rPr>
        <w:t>All models moved to fast drive (31.6 Gb/s) via symlink</w:t>
      </w:r>
    </w:p>
    <w:p>
      <w:pPr>
        <w:pStyle w:val="ListBullet"/>
      </w:pPr>
      <w:r>
        <w:rPr>
          <w:rFonts w:ascii="Arial" w:hAnsi="Arial"/>
          <w:sz w:val="22"/>
        </w:rPr>
        <w:t>Sniffles first audit — flagged subject contamination and wrong river data</w:t>
      </w:r>
    </w:p>
    <w:p>
      <w:pPr>
        <w:pStyle w:val="ListBullet"/>
      </w:pPr>
      <w:r>
        <w:rPr>
          <w:rFonts w:ascii="Arial" w:hAnsi="Arial"/>
          <w:sz w:val="22"/>
        </w:rPr>
        <w:t>The NHS England Incident — web search before routing poisoned all agents</w:t>
      </w:r>
    </w:p>
    <w:p>
      <w:pPr>
        <w:pStyle w:val="ListBullet"/>
      </w:pPr>
      <w:r>
        <w:rPr>
          <w:rFonts w:ascii="Arial" w:hAnsi="Arial"/>
          <w:sz w:val="22"/>
        </w:rPr>
        <w:t>FL-001 identified as critical — Gemma must route FIRST</w:t>
      </w:r>
    </w:p>
    <w:p>
      <w:pPr>
        <w:pStyle w:val="Heading2"/>
      </w:pPr>
      <w:r>
        <w:t>Session 4 — March 21-24, 2026 — FL-001 + Ghost Circle</w:t>
      </w:r>
    </w:p>
    <w:p>
      <w:pPr>
        <w:pStyle w:val="ListBullet"/>
      </w:pPr>
      <w:r>
        <w:rPr>
          <w:rFonts w:ascii="Arial" w:hAnsi="Arial"/>
          <w:sz w:val="22"/>
        </w:rPr>
        <w:t>FL-001 fully wired — Gemma routes every question before web search fires</w:t>
      </w:r>
    </w:p>
    <w:p>
      <w:pPr>
        <w:pStyle w:val="ListBullet"/>
      </w:pPr>
      <w:r>
        <w:rPr>
          <w:rFonts w:ascii="Arial" w:hAnsi="Arial"/>
          <w:sz w:val="22"/>
        </w:rPr>
        <w:t>Per-agent temperature settings: Gemma 0.3, LLaMA 0.6, Qwen 0.7, Librarian 0.1</w:t>
      </w:r>
    </w:p>
    <w:p>
      <w:pPr>
        <w:pStyle w:val="ListBullet"/>
      </w:pPr>
      <w:r>
        <w:rPr>
          <w:rFonts w:ascii="Arial" w:hAnsi="Arial"/>
          <w:sz w:val="22"/>
        </w:rPr>
        <w:t>database.py rewritten: 20 tables, importance-based memory, no count limits</w:t>
      </w:r>
    </w:p>
    <w:p>
      <w:pPr>
        <w:pStyle w:val="ListBullet"/>
      </w:pPr>
      <w:r>
        <w:rPr>
          <w:rFonts w:ascii="Arial" w:hAnsi="Arial"/>
          <w:sz w:val="22"/>
        </w:rPr>
        <w:t>claude_api.py built — Ghost Circle advisor layer live</w:t>
      </w:r>
    </w:p>
    <w:p>
      <w:pPr>
        <w:pStyle w:val="ListBullet"/>
      </w:pPr>
      <w:r>
        <w:rPr>
          <w:rFonts w:ascii="Arial" w:hAnsi="Arial"/>
          <w:sz w:val="22"/>
        </w:rPr>
        <w:t>anthropic, psutil, duckduckgo_search installed</w:t>
      </w:r>
    </w:p>
    <w:p>
      <w:pPr>
        <w:pStyle w:val="ListBullet"/>
      </w:pPr>
      <w:r>
        <w:rPr>
          <w:rFonts w:ascii="Arial" w:hAnsi="Arial"/>
          <w:sz w:val="22"/>
        </w:rPr>
        <w:t>Ticket system schema created: queue, tickets, ticket_notes tables</w:t>
      </w:r>
    </w:p>
    <w:p>
      <w:pPr>
        <w:pStyle w:val="ListBullet"/>
      </w:pPr>
      <w:r>
        <w:rPr>
          <w:rFonts w:ascii="Arial" w:hAnsi="Arial"/>
          <w:sz w:val="22"/>
        </w:rPr>
        <w:t>duck.py built and tested — first quack sent to Ghost</w:t>
      </w:r>
    </w:p>
    <w:p>
      <w:pPr>
        <w:pStyle w:val="ListBullet"/>
      </w:pPr>
      <w:r>
        <w:rPr>
          <w:rFonts w:ascii="Arial" w:hAnsi="Arial"/>
          <w:sz w:val="22"/>
        </w:rPr>
        <w:t>Panopticon effect confirmed — agents mention Sniffles unprompted</w:t>
      </w:r>
    </w:p>
    <w:p>
      <w:pPr>
        <w:pStyle w:val="Heading2"/>
      </w:pPr>
      <w:r>
        <w:t>Session 5 — March 24, 2026 — Queue + Ticket System</w:t>
      </w:r>
    </w:p>
    <w:p>
      <w:pPr>
        <w:pStyle w:val="ListBullet"/>
      </w:pPr>
      <w:r>
        <w:rPr>
          <w:rFonts w:ascii="Arial" w:hAnsi="Arial"/>
          <w:sz w:val="22"/>
        </w:rPr>
        <w:t>queue_manager.py + ticket.py wired in (RL-004, RL-005)</w:t>
      </w:r>
    </w:p>
    <w:p>
      <w:pPr>
        <w:pStyle w:val="ListBullet"/>
      </w:pPr>
      <w:r>
        <w:rPr>
          <w:rFonts w:ascii="Arial" w:hAnsi="Arial"/>
          <w:sz w:val="22"/>
        </w:rPr>
        <w:t>listener.py rewritten: Librarian intake, Gemma read receipt, random Sniffles trigger</w:t>
      </w:r>
    </w:p>
    <w:p>
      <w:pPr>
        <w:pStyle w:val="ListBullet"/>
      </w:pPr>
      <w:r>
        <w:rPr>
          <w:rFonts w:ascii="Arial" w:hAnsi="Arial"/>
          <w:sz w:val="22"/>
        </w:rPr>
        <w:t>simulate.py built: 3-ticket dry run, all passed Duck, DB writes confirmed</w:t>
      </w:r>
    </w:p>
    <w:p>
      <w:pPr>
        <w:pStyle w:val="ListBullet"/>
      </w:pPr>
      <w:r>
        <w:rPr>
          <w:rFonts w:ascii="Arial" w:hAnsi="Arial"/>
          <w:sz w:val="22"/>
        </w:rPr>
        <w:t>DB schema migrations: 6 tables aligned</w:t>
      </w:r>
    </w:p>
    <w:p>
      <w:pPr>
        <w:pStyle w:val="ListBullet"/>
      </w:pPr>
      <w:r>
        <w:rPr>
          <w:rFonts w:ascii="Arial" w:hAnsi="Arial"/>
          <w:sz w:val="22"/>
        </w:rPr>
        <w:t>duck.py fixed: writes to duck_log, updates tickets, reads own history for cheer rotation</w:t>
      </w:r>
    </w:p>
    <w:p>
      <w:pPr>
        <w:pStyle w:val="ListBullet"/>
      </w:pPr>
      <w:r>
        <w:rPr>
          <w:rFonts w:ascii="Arial" w:hAnsi="Arial"/>
          <w:sz w:val="22"/>
        </w:rPr>
        <w:t>LLaMA/Qwen identity preamble removed from system prompts</w:t>
      </w:r>
    </w:p>
    <w:p>
      <w:pPr>
        <w:pStyle w:val="ListBullet"/>
      </w:pPr>
      <w:r>
        <w:rPr>
          <w:rFonts w:ascii="Arial" w:hAnsi="Arial"/>
          <w:sz w:val="22"/>
        </w:rPr>
        <w:t>Subject prepended to question body — agents have full context</w:t>
      </w:r>
    </w:p>
    <w:p>
      <w:pPr>
        <w:pStyle w:val="ListBullet"/>
      </w:pPr>
      <w:r>
        <w:rPr>
          <w:rFonts w:ascii="Arial" w:hAnsi="Arial"/>
          <w:sz w:val="22"/>
        </w:rPr>
        <w:t>config.py deduplicated (was 3x copies of every prompt)</w:t>
      </w:r>
    </w:p>
    <w:p>
      <w:pPr>
        <w:pStyle w:val="Heading2"/>
      </w:pPr>
      <w:r>
        <w:t>Session 6 — March 24, 2026 — Terminal + Eight + Debate</w:t>
      </w:r>
    </w:p>
    <w:p>
      <w:pPr>
        <w:pStyle w:val="ListBullet"/>
      </w:pPr>
      <w:r>
        <w:rPr>
          <w:rFonts w:ascii="Arial" w:hAnsi="Arial"/>
          <w:sz w:val="22"/>
        </w:rPr>
        <w:t>RL-012 COMPLETE — Swarm Terminal live. Flask port 5050. SSE streaming. Kill switches.</w:t>
      </w:r>
    </w:p>
    <w:p>
      <w:pPr>
        <w:pStyle w:val="ListBullet"/>
      </w:pPr>
      <w:r>
        <w:rPr>
          <w:rFonts w:ascii="Arial" w:hAnsi="Arial"/>
          <w:sz w:val="22"/>
        </w:rPr>
        <w:t>RL-016 COMPLETE — Debate wired into Stage 2. Qwen reads LLaMA. Disagreement fires challenge round.</w:t>
      </w:r>
    </w:p>
    <w:p>
      <w:pPr>
        <w:pStyle w:val="ListBullet"/>
      </w:pPr>
      <w:r>
        <w:rPr>
          <w:rFonts w:ascii="Arial" w:hAnsi="Arial"/>
          <w:sz w:val="22"/>
        </w:rPr>
        <w:t>RL-013 COMPLETE — Eight live. Three-voice pipeline: Functional/Technical/Devil → Gemma.</w:t>
      </w:r>
    </w:p>
    <w:p>
      <w:pPr>
        <w:pStyle w:val="ListBullet"/>
      </w:pPr>
      <w:r>
        <w:rPr>
          <w:rFonts w:ascii="Arial" w:hAnsi="Arial"/>
          <w:sz w:val="22"/>
        </w:rPr>
        <w:t>RL-014 COMPLETE — eight_memory.py built. 5 foundational SAP entries seeded.</w:t>
      </w:r>
    </w:p>
    <w:p>
      <w:pPr>
        <w:pStyle w:val="ListBullet"/>
      </w:pPr>
      <w:r>
        <w:rPr>
          <w:rFonts w:ascii="Arial" w:hAnsi="Arial"/>
          <w:sz w:val="22"/>
        </w:rPr>
        <w:t>Terminal pipeline branching: IS_SAP → Eight path (4 model calls), standard → 3-5 calls</w:t>
      </w:r>
    </w:p>
    <w:p>
      <w:pPr>
        <w:pStyle w:val="ListBullet"/>
      </w:pPr>
      <w:r>
        <w:rPr>
          <w:rFonts w:ascii="Arial" w:hAnsi="Arial"/>
          <w:sz w:val="22"/>
        </w:rPr>
        <w:t>Debate panels render with ⚔ divider. Eight voices render with ⚙ divider, teal scheme.</w:t>
      </w:r>
    </w:p>
    <w:p>
      <w:pPr>
        <w:pStyle w:val="ListBullet"/>
      </w:pPr>
      <w:r>
        <w:rPr>
          <w:rFonts w:ascii="Arial" w:hAnsi="Arial"/>
          <w:sz w:val="22"/>
        </w:rPr>
        <w:t>SSE timeout raised to 900s — Eight can take 8-12 min on this hardware</w:t>
      </w:r>
    </w:p>
    <w:p>
      <w:pPr>
        <w:pStyle w:val="Heading2"/>
      </w:pPr>
      <w:r>
        <w:t>Session 7 — March 24, 2026 — Sandpits</w:t>
      </w:r>
    </w:p>
    <w:p>
      <w:pPr>
        <w:pStyle w:val="ListBullet"/>
      </w:pPr>
      <w:r>
        <w:rPr>
          <w:rFonts w:ascii="Arial" w:hAnsi="Arial"/>
          <w:sz w:val="22"/>
        </w:rPr>
        <w:t>RL-017 COMPLETE — Sandpits live. Directory structure + sandpits.py + sandpit_log table.</w:t>
      </w:r>
    </w:p>
    <w:p>
      <w:pPr>
        <w:pStyle w:val="ListBullet"/>
      </w:pPr>
      <w:r>
        <w:rPr>
          <w:rFonts w:ascii="Arial" w:hAnsi="Arial"/>
          <w:sz w:val="22"/>
        </w:rPr>
        <w:t>Sniffles enhanced — audits all 5 memory pools + sandpit files</w:t>
      </w:r>
    </w:p>
    <w:p>
      <w:pPr>
        <w:pStyle w:val="ListBullet"/>
      </w:pPr>
      <w:r>
        <w:rPr>
          <w:rFonts w:ascii="Arial" w:hAnsi="Arial"/>
          <w:sz w:val="22"/>
        </w:rPr>
        <w:t>Librarian system responder — IS_SYSTEM added to FL-001. Live data from monitor.py.</w:t>
      </w:r>
    </w:p>
    <w:p>
      <w:pPr>
        <w:pStyle w:val="ListBullet"/>
      </w:pPr>
      <w:r>
        <w:rPr>
          <w:rFonts w:ascii="Arial" w:hAnsi="Arial"/>
          <w:sz w:val="22"/>
        </w:rPr>
        <w:t>Swarm awareness — _swarm_awareness_block() injected into build_shared_context()</w:t>
      </w:r>
    </w:p>
    <w:p>
      <w:pPr>
        <w:pStyle w:val="ListBullet"/>
      </w:pPr>
      <w:r>
        <w:rPr>
          <w:rFonts w:ascii="Arial" w:hAnsi="Arial"/>
          <w:sz w:val="22"/>
        </w:rPr>
        <w:t>Terminal System tab — RAM/CPU gauge bars, disk usage, memory pool counts</w:t>
      </w:r>
    </w:p>
    <w:p>
      <w:pPr>
        <w:pStyle w:val="ListBullet"/>
      </w:pPr>
      <w:r>
        <w:rPr>
          <w:rFonts w:ascii="Arial" w:hAnsi="Arial"/>
          <w:sz w:val="22"/>
        </w:rPr>
        <w:t>Terminal Sandpits tab — per-agent file/byte counts, trust levels, recent log</w:t>
      </w:r>
    </w:p>
    <w:p>
      <w:pPr>
        <w:pStyle w:val="ListBullet"/>
      </w:pPr>
      <w:r>
        <w:rPr>
          <w:rFonts w:ascii="Arial" w:hAnsi="Arial"/>
          <w:sz w:val="22"/>
        </w:rPr>
        <w:t>Ghost bubble CSS fix — conversation history now renders correctly</w:t>
      </w:r>
    </w:p>
    <w:p>
      <w:pPr>
        <w:pStyle w:val="Heading2"/>
      </w:pPr>
      <w:r>
        <w:t>Session 8 — March 24, 2026 — Independent Search + Bug Fixes</w:t>
      </w:r>
    </w:p>
    <w:p>
      <w:pPr>
        <w:pStyle w:val="ListBullet"/>
      </w:pPr>
      <w:r>
        <w:rPr>
          <w:rFonts w:ascii="Arial" w:hAnsi="Arial"/>
          <w:sz w:val="22"/>
        </w:rPr>
        <w:t>RL-015 COMPLETE — Independent agent search: LLaMA=DDG, Gemma=Serper, Qwen=Tavily, Eight=Tavily SAP</w:t>
      </w:r>
    </w:p>
    <w:p>
      <w:pPr>
        <w:pStyle w:val="ListBullet"/>
      </w:pPr>
      <w:r>
        <w:rPr>
          <w:rFonts w:ascii="Arial" w:hAnsi="Arial"/>
          <w:sz w:val="22"/>
        </w:rPr>
        <w:t>Brave Search replaced by Serper (no subscription required)</w:t>
      </w:r>
    </w:p>
    <w:p>
      <w:pPr>
        <w:pStyle w:val="ListBullet"/>
      </w:pPr>
      <w:r>
        <w:rPr>
          <w:rFonts w:ascii="Arial" w:hAnsi="Arial"/>
          <w:sz w:val="22"/>
        </w:rPr>
        <w:t>Terminal routing badges show DDG / Google / Tavily per engine that fired</w:t>
      </w:r>
    </w:p>
    <w:p>
      <w:pPr>
        <w:pStyle w:val="ListBullet"/>
      </w:pPr>
      <w:r>
        <w:rPr>
          <w:rFonts w:ascii="Arial" w:hAnsi="Arial"/>
          <w:sz w:val="22"/>
        </w:rPr>
        <w:t>BUG-005: Moderator emails without commands falling through to pipeline — fixed</w:t>
      </w:r>
    </w:p>
    <w:p>
      <w:pPr>
        <w:pStyle w:val="ListBullet"/>
      </w:pPr>
      <w:r>
        <w:rPr>
          <w:rFonts w:ascii="Arial" w:hAnsi="Arial"/>
          <w:sz w:val="22"/>
        </w:rPr>
        <w:t>BUG-006: Bare NOTIFY command without address — fixed by extracting from subject</w:t>
      </w:r>
    </w:p>
    <w:p>
      <w:pPr>
        <w:pStyle w:val="ListBullet"/>
      </w:pPr>
      <w:r>
        <w:rPr>
          <w:rFonts w:ascii="Arial" w:hAnsi="Arial"/>
          <w:sz w:val="22"/>
        </w:rPr>
        <w:t>BUG-007: 'On ' in QUOTE_MARKERS too broad — replaced with regex</w:t>
      </w:r>
    </w:p>
    <w:p>
      <w:pPr>
        <w:pStyle w:val="ListBullet"/>
      </w:pPr>
      <w:r>
        <w:rPr>
          <w:rFonts w:ascii="Arial" w:hAnsi="Arial"/>
          <w:sz w:val="22"/>
        </w:rPr>
        <w:t>BUG-008: fetch_unread marking emails read before processing — moved mark_as_read to after</w:t>
      </w:r>
    </w:p>
    <w:p>
      <w:pPr>
        <w:pStyle w:val="ListBullet"/>
      </w:pPr>
      <w:r>
        <w:rPr>
          <w:rFonts w:ascii="Arial" w:hAnsi="Arial"/>
          <w:sz w:val="22"/>
        </w:rPr>
        <w:t>BUG-009: SAP emails routed to Qwen/Gemma instead of Eight — is_sap branch added</w:t>
      </w:r>
    </w:p>
    <w:p>
      <w:pPr>
        <w:pStyle w:val="ListBullet"/>
      </w:pPr>
      <w:r>
        <w:rPr>
          <w:rFonts w:ascii="Arial" w:hAnsi="Arial"/>
          <w:sz w:val="22"/>
        </w:rPr>
        <w:t>BUG-010 to BUG-014: Column name mismatches, null subject crash, terminal queue gap — all fixed</w:t>
      </w:r>
    </w:p>
    <w:p>
      <w:pPr>
        <w:pStyle w:val="Heading2"/>
      </w:pPr>
      <w:r>
        <w:t>Session 9 — March 24, 2026 — Foundation UAT</w:t>
      </w:r>
    </w:p>
    <w:p>
      <w:pPr>
        <w:pStyle w:val="ListBullet"/>
      </w:pPr>
      <w:r>
        <w:rPr>
          <w:rFonts w:ascii="Arial" w:hAnsi="Arial"/>
          <w:sz w:val="22"/>
        </w:rPr>
        <w:t>simulate.py 4/4 tests passed — full pipeline validated</w:t>
      </w:r>
    </w:p>
    <w:p>
      <w:pPr>
        <w:pStyle w:val="ListBullet"/>
      </w:pPr>
      <w:r>
        <w:rPr>
          <w:rFonts w:ascii="Arial" w:hAnsi="Arial"/>
          <w:sz w:val="22"/>
        </w:rPr>
        <w:t>6 bugs + 3 missing wires fixed</w:t>
      </w:r>
    </w:p>
    <w:p>
      <w:pPr>
        <w:pStyle w:val="ListBullet"/>
      </w:pPr>
      <w:r>
        <w:rPr>
          <w:rFonts w:ascii="Arial" w:hAnsi="Arial"/>
          <w:sz w:val="22"/>
        </w:rPr>
        <w:t>Live end-to-end email verification passed</w:t>
      </w:r>
    </w:p>
    <w:p>
      <w:pPr>
        <w:pStyle w:val="ListBullet"/>
      </w:pPr>
      <w:r>
        <w:rPr>
          <w:rFonts w:ascii="Arial" w:hAnsi="Arial"/>
          <w:sz w:val="22"/>
        </w:rPr>
        <w:t>One-click email approval implemented (RL-025)</w:t>
      </w:r>
    </w:p>
    <w:p>
      <w:pPr>
        <w:pStyle w:val="ListBullet"/>
      </w:pPr>
      <w:r>
        <w:rPr>
          <w:rFonts w:ascii="Arial" w:hAnsi="Arial"/>
          <w:sz w:val="22"/>
        </w:rPr>
        <w:t>Phase 3 (Fridays action layer) declared ready to begin</w:t>
      </w:r>
    </w:p>
    <w:p>
      <w:pPr>
        <w:pStyle w:val="Heading1"/>
      </w:pPr>
      <w:r>
        <w:t>Key Incidents</w:t>
      </w:r>
    </w:p>
    <w:p>
      <w:pPr>
        <w:pStyle w:val="Heading2"/>
      </w:pPr>
      <w:r>
        <w:t>The NHS England Incident (Session 3)</w:t>
      </w:r>
    </w:p>
    <w:p>
      <w:r>
        <w:rPr>
          <w:rFonts w:ascii="Arial" w:hAnsi="Arial"/>
          <w:sz w:val="22"/>
        </w:rPr>
        <w:t>Asked: 'Tell me who you are and what you do.' Web search fired before Gemma read the question. Results included bee swarm biology, NHS England patient safety framework, and Bee Swarm Simulator.</w:t>
      </w:r>
    </w:p>
    <w:p>
      <w:pPr>
        <w:pStyle w:val="ListBullet"/>
      </w:pPr>
      <w:r>
        <w:rPr>
          <w:rFonts w:ascii="Arial" w:hAnsi="Arial"/>
          <w:sz w:val="22"/>
        </w:rPr>
        <w:t>LLaMA described collective bee behaviour</w:t>
      </w:r>
    </w:p>
    <w:p>
      <w:pPr>
        <w:pStyle w:val="ListBullet"/>
      </w:pPr>
      <w:r>
        <w:rPr>
          <w:rFonts w:ascii="Arial" w:hAnsi="Arial"/>
          <w:sz w:val="22"/>
        </w:rPr>
        <w:t>Qwen decided she was a patient safety facilitator for NHS England</w:t>
      </w:r>
    </w:p>
    <w:p>
      <w:pPr>
        <w:pStyle w:val="ListBullet"/>
      </w:pPr>
      <w:r>
        <w:rPr>
          <w:rFonts w:ascii="Arial" w:hAnsi="Arial"/>
          <w:sz w:val="22"/>
        </w:rPr>
        <w:t>Gemma synthesised both wrong answers — concluded she was Qwen, an NHS England facilitator</w:t>
      </w:r>
    </w:p>
    <w:p>
      <w:pPr>
        <w:pStyle w:val="ListBullet"/>
      </w:pPr>
      <w:r>
        <w:rPr>
          <w:rFonts w:ascii="Arial" w:hAnsi="Arial"/>
          <w:sz w:val="22"/>
        </w:rPr>
        <w:t>Gemma addressed Jeandre as 'Adolph'</w:t>
      </w:r>
    </w:p>
    <w:p>
      <w:pPr>
        <w:pStyle w:val="ListBullet"/>
      </w:pPr>
      <w:r>
        <w:rPr>
          <w:rFonts w:ascii="Arial" w:hAnsi="Arial"/>
          <w:sz w:val="22"/>
        </w:rPr>
        <w:t>Librarian looped 'NHS England. Swarm. Dialogue.' approximately 20 times</w:t>
      </w:r>
    </w:p>
    <w:p>
      <w:r>
        <w:rPr>
          <w:rFonts w:ascii="Arial" w:hAnsi="Arial"/>
          <w:sz w:val="22"/>
        </w:rPr>
        <w:t>Fix: FL-001 — Gemma reads every question first. IS_IDENTITY questions skip web search entirely.</w:t>
      </w:r>
    </w:p>
    <w:p>
      <w:pPr>
        <w:pStyle w:val="Heading2"/>
      </w:pPr>
      <w:r>
        <w:t>The Panopticon Effect</w:t>
      </w:r>
    </w:p>
    <w:p>
      <w:r>
        <w:rPr>
          <w:rFonts w:ascii="Arial" w:hAnsi="Arial"/>
          <w:sz w:val="22"/>
        </w:rPr>
        <w:t>After Sniffles was introduced, agents began mentioning him unprompted in responses. LLaMA: 'I'll be mindful of Sniffer's monitoring.' This was not in any system prompt — it emerged from memory reinforcement.</w:t>
      </w:r>
    </w:p>
    <w:p>
      <w:r>
        <w:rPr>
          <w:rFonts w:ascii="Arial" w:hAnsi="Arial"/>
          <w:sz w:val="22"/>
        </w:rPr>
        <w:t>Jeandre connected this to the real Bentham panopticon prison where no guard was ever in the tower. Inmates policed each other. The occasional 'I can see you' from the tunnel was sufficient.</w:t>
      </w:r>
    </w:p>
    <w:p>
      <w:r>
        <w:rPr>
          <w:rFonts w:ascii="Arial" w:hAnsi="Arial"/>
          <w:sz w:val="22"/>
        </w:rPr>
        <w:t>The uncertainty IS the control mechanism. Sniffles doesn't need to run constantly — agents behave as if always watched because they don't know when he runs.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